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SSO Forgot Password 403 Fix</w:t>
      </w:r>
    </w:p>
    <w:p>
      <w:pPr>
        <w:jc w:val="center"/>
      </w:pPr>
      <w:r>
        <w:rPr>
          <w:b/>
          <w:color w:val="464646"/>
          <w:sz w:val="24"/>
        </w:rPr>
        <w:t>Step-by-Step Backend and React Changes</w:t>
      </w:r>
    </w:p>
    <w:p>
      <w:r>
        <w:rPr>
          <w:b/>
        </w:rPr>
        <w:t xml:space="preserve">Purpose. </w:t>
      </w:r>
      <w:r>
        <w:t>This guide fixes the 403 Forbidden error returned by POST /api/auth/flow/select when the BCA realm has forgot-password enabled. It covers Spring Security CSRF handling, the React API client, the flow-selection controller contract, and browser verification.</w:t>
      </w:r>
    </w:p>
    <w:p>
      <w:pPr>
        <w:pStyle w:val="Heading1"/>
      </w:pPr>
      <w:r>
        <w:t>1. Problem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Observed</w:t>
            </w:r>
          </w:p>
        </w:tc>
        <w:tc>
          <w:tcPr>
            <w:tcW w:type="dxa" w:w="3360"/>
            <w:shd w:fill="D9EAF7"/>
          </w:tcPr>
          <w:p>
            <w:r>
              <w:t>Meaning</w:t>
            </w:r>
          </w:p>
        </w:tc>
        <w:tc>
          <w:tcPr>
            <w:tcW w:type="dxa" w:w="3360"/>
            <w:shd w:fill="D9EAF7"/>
          </w:tcPr>
          <w:p>
            <w:r>
              <w:t>Status</w:t>
            </w:r>
          </w:p>
        </w:tc>
      </w:tr>
      <w:tr>
        <w:tc>
          <w:tcPr>
            <w:tcW w:type="dxa" w:w="3360"/>
            <w:vAlign w:val="center"/>
          </w:tcPr>
          <w:p>
            <w:r>
              <w:t>BCA forgot-password is true</w:t>
            </w:r>
          </w:p>
        </w:tc>
        <w:tc>
          <w:tcPr>
            <w:tcW w:type="dxa" w:w="3360"/>
            <w:vAlign w:val="center"/>
          </w:tcPr>
          <w:p>
            <w:r>
              <w:t>Realm business rule allows the flow</w:t>
            </w:r>
          </w:p>
        </w:tc>
        <w:tc>
          <w:tcPr>
            <w:tcW w:type="dxa" w:w="3360"/>
            <w:vAlign w:val="center"/>
          </w:tcPr>
          <w:p>
            <w:r>
              <w:t>Correct</w:t>
            </w:r>
          </w:p>
        </w:tc>
      </w:tr>
      <w:tr>
        <w:tc>
          <w:tcPr>
            <w:tcW w:type="dxa" w:w="3360"/>
            <w:vAlign w:val="center"/>
          </w:tcPr>
          <w:p>
            <w:r>
              <w:t>SSOSESSION cookie is present</w:t>
            </w:r>
          </w:p>
        </w:tc>
        <w:tc>
          <w:tcPr>
            <w:tcW w:type="dxa" w:w="3360"/>
            <w:vAlign w:val="center"/>
          </w:tcPr>
          <w:p>
            <w:r>
              <w:t>Browser session exists</w:t>
            </w:r>
          </w:p>
        </w:tc>
        <w:tc>
          <w:tcPr>
            <w:tcW w:type="dxa" w:w="3360"/>
            <w:vAlign w:val="center"/>
          </w:tcPr>
          <w:p>
            <w:r>
              <w:t>Correct</w:t>
            </w:r>
          </w:p>
        </w:tc>
      </w:tr>
      <w:tr>
        <w:tc>
          <w:tcPr>
            <w:tcW w:type="dxa" w:w="3360"/>
            <w:vAlign w:val="center"/>
          </w:tcPr>
          <w:p>
            <w:r>
              <w:t>XSRF-TOKEN cookie is present</w:t>
            </w:r>
          </w:p>
        </w:tc>
        <w:tc>
          <w:tcPr>
            <w:tcW w:type="dxa" w:w="3360"/>
            <w:vAlign w:val="center"/>
          </w:tcPr>
          <w:p>
            <w:r>
              <w:t>CSRF token was issued</w:t>
            </w:r>
          </w:p>
        </w:tc>
        <w:tc>
          <w:tcPr>
            <w:tcW w:type="dxa" w:w="3360"/>
            <w:vAlign w:val="center"/>
          </w:tcPr>
          <w:p>
            <w:r>
              <w:t>Correct</w:t>
            </w:r>
          </w:p>
        </w:tc>
      </w:tr>
      <w:tr>
        <w:tc>
          <w:tcPr>
            <w:tcW w:type="dxa" w:w="3360"/>
            <w:vAlign w:val="center"/>
          </w:tcPr>
          <w:p>
            <w:r>
              <w:t>X-XSRF-TOKEN header is present</w:t>
            </w:r>
          </w:p>
        </w:tc>
        <w:tc>
          <w:tcPr>
            <w:tcW w:type="dxa" w:w="3360"/>
            <w:vAlign w:val="center"/>
          </w:tcPr>
          <w:p>
            <w:r>
              <w:t>React sends the token</w:t>
            </w:r>
          </w:p>
        </w:tc>
        <w:tc>
          <w:tcPr>
            <w:tcW w:type="dxa" w:w="3360"/>
            <w:vAlign w:val="center"/>
          </w:tcPr>
          <w:p>
            <w:r>
              <w:t>Correct</w:t>
            </w:r>
          </w:p>
        </w:tc>
      </w:tr>
      <w:tr>
        <w:tc>
          <w:tcPr>
            <w:tcW w:type="dxa" w:w="3360"/>
            <w:vAlign w:val="center"/>
          </w:tcPr>
          <w:p>
            <w:r>
              <w:t>POST /api/auth/flow/select returns 403</w:t>
            </w:r>
          </w:p>
        </w:tc>
        <w:tc>
          <w:tcPr>
            <w:tcW w:type="dxa" w:w="3360"/>
            <w:vAlign w:val="center"/>
          </w:tcPr>
          <w:p>
            <w:r>
              <w:t>Spring Security rejects the request before the controller</w:t>
            </w:r>
          </w:p>
        </w:tc>
        <w:tc>
          <w:tcPr>
            <w:tcW w:type="dxa" w:w="3360"/>
            <w:vAlign w:val="center"/>
          </w:tcPr>
          <w:p>
            <w:r>
              <w:t>Needs fix</w:t>
            </w:r>
          </w:p>
        </w:tc>
      </w:tr>
      <w:tr>
        <w:tc>
          <w:tcPr>
            <w:tcW w:type="dxa" w:w="3360"/>
            <w:vAlign w:val="center"/>
          </w:tcPr>
          <w:p>
            <w:r>
              <w:t>Request uses form-urlencoded with an empty body</w:t>
            </w:r>
          </w:p>
        </w:tc>
        <w:tc>
          <w:tcPr>
            <w:tcW w:type="dxa" w:w="3360"/>
            <w:vAlign w:val="center"/>
          </w:tcPr>
          <w:p>
            <w:r>
              <w:t>Flow selection is sent as query parameters or native form submit</w:t>
            </w:r>
          </w:p>
        </w:tc>
        <w:tc>
          <w:tcPr>
            <w:tcW w:type="dxa" w:w="3360"/>
            <w:vAlign w:val="center"/>
          </w:tcPr>
          <w:p>
            <w:r>
              <w:t>Change to JSON</w:t>
            </w:r>
          </w:p>
        </w:tc>
      </w:tr>
    </w:tbl>
    <w:p>
      <w:pPr>
        <w:pStyle w:val="Heading1"/>
      </w:pPr>
      <w:r>
        <w:t>2. Backend Change: SecurityConfig</w:t>
      </w:r>
    </w:p>
    <w:p>
      <w:r>
        <w:t>The current authorization configuration already uses anyRequest().permitAll(), so the 403 is not caused by endpoint authorization. Configure Spring Security to resolve the raw X-XSRF-TOKEN header used by the React SPA.</w:t>
      </w:r>
    </w:p>
    <w:p>
      <w:pPr>
        <w:pStyle w:val="ListNumber"/>
      </w:pPr>
      <w:r>
        <w:t>Open src/main/java/com/company/sso/security/SecurityConfig.java.</w:t>
      </w:r>
    </w:p>
    <w:p>
      <w:pPr>
        <w:pStyle w:val="ListNumber"/>
      </w:pPr>
      <w:r>
        <w:t>Add the CsrfTokenRequestAttributeHandler import:</w:t>
      </w:r>
    </w:p>
    <w:p>
      <w:pPr>
        <w:pStyle w:val="CodeBlock"/>
      </w:pPr>
      <w:r>
        <w:t>import org.springframework.security.web.csrf.CsrfTokenRequestAttributeHandler;</w:t>
      </w:r>
    </w:p>
    <w:p>
      <w:pPr>
        <w:pStyle w:val="ListNumber"/>
      </w:pPr>
      <w:r>
        <w:t>Replace the CSRF section with the following configuration:</w:t>
      </w:r>
    </w:p>
    <w:p>
      <w:pPr>
        <w:pStyle w:val="CodeBlock"/>
      </w:pPr>
      <w:r>
        <w:t>@Bean</w:t>
        <w:br/>
        <w:t>SecurityFilterChain chain(HttpSecurity http) throws Exception {</w:t>
        <w:br/>
        <w:br/>
        <w:t xml:space="preserve">    CookieCsrfTokenRepository csrfRepository =</w:t>
        <w:br/>
        <w:t xml:space="preserve">            CookieCsrfTokenRepository.withHttpOnlyFalse();</w:t>
        <w:br/>
        <w:br/>
        <w:t xml:space="preserve">    csrfRepository.setCookiePath("/");</w:t>
        <w:br/>
        <w:t xml:space="preserve">    csrfRepository.setCookieName("XSRF-TOKEN");</w:t>
        <w:br/>
        <w:t xml:space="preserve">    csrfRepository.setHeaderName("X-XSRF-TOKEN");</w:t>
        <w:br/>
        <w:br/>
        <w:t xml:space="preserve">    CsrfTokenRequestAttributeHandler requestHandler =</w:t>
        <w:br/>
        <w:t xml:space="preserve">            new CsrfTokenRequestAttributeHandler();</w:t>
        <w:br/>
        <w:br/>
        <w:t xml:space="preserve">    requestHandler.setCsrfRequestAttributeName("_csrf");</w:t>
        <w:br/>
        <w:br/>
        <w:t xml:space="preserve">    return http</w:t>
        <w:br/>
        <w:t xml:space="preserve">            .cors(Customizer.withDefaults())</w:t>
        <w:br/>
        <w:t xml:space="preserve">            .csrf(csrf -&gt; csrf</w:t>
        <w:br/>
        <w:t xml:space="preserve">                    .csrfTokenRepository(csrfRepository)</w:t>
        <w:br/>
        <w:t xml:space="preserve">                    .csrfTokenRequestHandler(requestHandler)</w:t>
        <w:br/>
        <w:t xml:space="preserve">            )</w:t>
        <w:br/>
        <w:t xml:space="preserve">            .authorizeHttpRequests(auth -&gt; auth</w:t>
        <w:br/>
        <w:t xml:space="preserve">                    .requestMatchers(</w:t>
        <w:br/>
        <w:t xml:space="preserve">                            "/actuator/health",</w:t>
        <w:br/>
        <w:t xml:space="preserve">                            "/login/**",</w:t>
        <w:br/>
        <w:t xml:space="preserve">                            "/api/auth/csrf",</w:t>
        <w:br/>
        <w:t xml:space="preserve">                            "/api/auth/bootstrap/**"</w:t>
        <w:br/>
        <w:t xml:space="preserve">                    ).permitAll()</w:t>
        <w:br/>
        <w:t xml:space="preserve">                    .anyRequest().permitAll()</w:t>
        <w:br/>
        <w:t xml:space="preserve">            )</w:t>
        <w:br/>
        <w:t xml:space="preserve">            .headers(headers -&gt; headers</w:t>
        <w:br/>
        <w:t xml:space="preserve">                    .contentSecurityPolicy(csp -&gt; csp</w:t>
        <w:br/>
        <w:t xml:space="preserve">                            .policyDirectives(</w:t>
        <w:br/>
        <w:t xml:space="preserve">                                    "default-src 'self'; " +</w:t>
        <w:br/>
        <w:t xml:space="preserve">                                    "img-src 'self' data: https:; " +</w:t>
        <w:br/>
        <w:t xml:space="preserve">                                    "script-src 'self'; " +</w:t>
        <w:br/>
        <w:t xml:space="preserve">                                    "style-src 'self' 'unsafe-inline'; " +</w:t>
        <w:br/>
        <w:t xml:space="preserve">                                    "connect-src 'self'; " +</w:t>
        <w:br/>
        <w:t xml:space="preserve">                                    "frame-ancestors 'none'; " +</w:t>
        <w:br/>
        <w:t xml:space="preserve">                                    "base-uri 'self'; " +</w:t>
        <w:br/>
        <w:t xml:space="preserve">                                    "form-action 'self'"</w:t>
        <w:br/>
        <w:t xml:space="preserve">                            )</w:t>
        <w:br/>
        <w:t xml:space="preserve">                    )</w:t>
        <w:br/>
        <w:t xml:space="preserve">            )</w:t>
        <w:br/>
        <w:t xml:space="preserve">            .build();</w:t>
        <w:br/>
        <w:t>}</w:t>
      </w:r>
    </w:p>
    <w:p>
      <w:pPr>
        <w:pStyle w:val="Heading1"/>
      </w:pPr>
      <w:r>
        <w:t>3. Backend Change: CSRF Endpoint</w:t>
      </w:r>
    </w:p>
    <w:p>
      <w:r>
        <w:t>Confirm that GET /api/auth/csrf exposes the token and causes the XSRF-TOKEN cookie to be created.</w:t>
      </w:r>
    </w:p>
    <w:p>
      <w:pPr>
        <w:pStyle w:val="CodeBlock"/>
      </w:pPr>
      <w:r>
        <w:t>@RestController</w:t>
        <w:br/>
        <w:t>@RequestMapping("/api/auth")</w:t>
        <w:br/>
        <w:t>public class CsrfController {</w:t>
        <w:br/>
        <w:br/>
        <w:t xml:space="preserve">    @GetMapping("/csrf")</w:t>
        <w:br/>
        <w:t xml:space="preserve">    public Map&lt;String, String&gt; csrf(CsrfToken csrfToken) {</w:t>
        <w:br/>
        <w:t xml:space="preserve">        return Map.of(</w:t>
        <w:br/>
        <w:t xml:space="preserve">                "token", csrfToken.getToken(),</w:t>
        <w:br/>
        <w:t xml:space="preserve">                "headerName", csrfToken.getHeaderName(),</w:t>
        <w:br/>
        <w:t xml:space="preserve">                "parameterName", csrfToken.getParameterName()</w:t>
        <w:br/>
        <w:t xml:space="preserve">        );</w:t>
        <w:br/>
        <w:t xml:space="preserve">    }</w:t>
        <w:br/>
        <w:t>}</w:t>
      </w:r>
    </w:p>
    <w:p>
      <w:pPr>
        <w:pStyle w:val="Heading1"/>
      </w:pPr>
      <w:r>
        <w:t>4. Backend Change: FlowNavigationController</w:t>
      </w:r>
    </w:p>
    <w:p>
      <w:r>
        <w:t>Use a JSON request body rather than query parameters. This gives a clear API contract and avoids an empty form-urlencoded request.</w:t>
      </w:r>
    </w:p>
    <w:p>
      <w:pPr>
        <w:pStyle w:val="ListNumber"/>
      </w:pPr>
      <w:r>
        <w:t>Create or update the request record:</w:t>
      </w:r>
    </w:p>
    <w:p>
      <w:pPr>
        <w:pStyle w:val="CodeBlock"/>
      </w:pPr>
      <w:r>
        <w:t>public record SelectFlowRequest(</w:t>
        <w:br/>
        <w:t xml:space="preserve">        String requestId,</w:t>
        <w:br/>
        <w:t xml:space="preserve">        String flow</w:t>
        <w:br/>
        <w:t>) {</w:t>
        <w:br/>
        <w:t>}</w:t>
      </w:r>
    </w:p>
    <w:p>
      <w:pPr>
        <w:pStyle w:val="ListNumber"/>
      </w:pPr>
      <w:r>
        <w:t>Update the endpoint:</w:t>
      </w:r>
    </w:p>
    <w:p>
      <w:pPr>
        <w:pStyle w:val="CodeBlock"/>
      </w:pPr>
      <w:r>
        <w:t>@RestController</w:t>
        <w:br/>
        <w:t>@RequestMapping("/api/auth/flow")</w:t>
        <w:br/>
        <w:t>public class FlowNavigationController {</w:t>
        <w:br/>
        <w:br/>
        <w:t xml:space="preserve">    private final FlowNavigationService flowNavigationService;</w:t>
        <w:br/>
        <w:br/>
        <w:t xml:space="preserve">    public FlowNavigationController(</w:t>
        <w:br/>
        <w:t xml:space="preserve">            FlowNavigationService flowNavigationService) {</w:t>
        <w:br/>
        <w:t xml:space="preserve">        this.flowNavigationService = flowNavigationService;</w:t>
        <w:br/>
        <w:t xml:space="preserve">    }</w:t>
        <w:br/>
        <w:br/>
        <w:t xml:space="preserve">    @PostMapping("/select")</w:t>
        <w:br/>
        <w:t xml:space="preserve">    public ApiModels.ActionResponse select(</w:t>
        <w:br/>
        <w:t xml:space="preserve">            @RequestBody SelectFlowRequest request,</w:t>
        <w:br/>
        <w:t xml:space="preserve">            HttpServletRequest servletRequest) {</w:t>
        <w:br/>
        <w:br/>
        <w:t xml:space="preserve">        return flowNavigationService.select(</w:t>
        <w:br/>
        <w:t xml:space="preserve">                request.requestId(),</w:t>
        <w:br/>
        <w:t xml:space="preserve">                request.flow(),</w:t>
        <w:br/>
        <w:t xml:space="preserve">                servletRequest</w:t>
        <w:br/>
        <w:t xml:space="preserve">        );</w:t>
        <w:br/>
        <w:t xml:space="preserve">    }</w:t>
        <w:br/>
        <w:t>}</w:t>
      </w:r>
    </w:p>
    <w:p>
      <w:pPr>
        <w:pStyle w:val="Heading1"/>
      </w:pPr>
      <w:r>
        <w:t>5. React Change: SsoApiClient</w:t>
      </w:r>
    </w:p>
    <w:p>
      <w:r>
        <w:t>Keep the current Axios CSRF configuration, but send flow selection as JSON.</w:t>
      </w:r>
    </w:p>
    <w:p>
      <w:pPr>
        <w:pStyle w:val="ListNumber"/>
      </w:pPr>
      <w:r>
        <w:t>Keep this Axios setup:</w:t>
      </w:r>
    </w:p>
    <w:p>
      <w:pPr>
        <w:pStyle w:val="CodeBlock"/>
      </w:pPr>
      <w:r>
        <w:t>this.c = axios.create({</w:t>
        <w:br/>
        <w:t xml:space="preserve">  baseURL,</w:t>
        <w:br/>
        <w:t xml:space="preserve">  withCredentials: true,</w:t>
        <w:br/>
        <w:t xml:space="preserve">  xsrfCookieName: "XSRF-TOKEN",</w:t>
        <w:br/>
        <w:t xml:space="preserve">  xsrfHeaderName: "X-XSRF-TOKEN",</w:t>
        <w:br/>
        <w:t xml:space="preserve">  headers: {</w:t>
        <w:br/>
        <w:t xml:space="preserve">    Accept: "application/json",</w:t>
        <w:br/>
        <w:t xml:space="preserve">  },</w:t>
        <w:br/>
        <w:t>});</w:t>
      </w:r>
    </w:p>
    <w:p>
      <w:pPr>
        <w:pStyle w:val="ListNumber"/>
      </w:pPr>
      <w:r>
        <w:t>Keep bootstrap initialization:</w:t>
      </w:r>
    </w:p>
    <w:p>
      <w:pPr>
        <w:pStyle w:val="CodeBlock"/>
      </w:pPr>
      <w:r>
        <w:t>async bootstrap(id: string) {</w:t>
        <w:br/>
        <w:t xml:space="preserve">  await this.c.get("/csrf");</w:t>
        <w:br/>
        <w:br/>
        <w:t xml:space="preserve">  return (</w:t>
        <w:br/>
        <w:t xml:space="preserve">    await this.c.get&lt;BootstrapResponse&gt;(`/bootstrap/${id}`)</w:t>
        <w:br/>
        <w:t xml:space="preserve">  ).data;</w:t>
        <w:br/>
        <w:t>}</w:t>
      </w:r>
    </w:p>
    <w:p>
      <w:pPr>
        <w:pStyle w:val="ListNumber"/>
      </w:pPr>
      <w:r>
        <w:t>Replace selectFlow() with this JSON-body implementation:</w:t>
      </w:r>
    </w:p>
    <w:p>
      <w:pPr>
        <w:pStyle w:val="CodeBlock"/>
      </w:pPr>
      <w:r>
        <w:t>async selectFlow(</w:t>
        <w:br/>
        <w:t xml:space="preserve">  requestId: string,</w:t>
        <w:br/>
        <w:t xml:space="preserve">  flow: string,</w:t>
        <w:br/>
        <w:t>): Promise&lt;ActionResponse&gt; {</w:t>
        <w:br/>
        <w:t xml:space="preserve">  return (</w:t>
        <w:br/>
        <w:t xml:space="preserve">    await this.c.post&lt;ActionResponse&gt;(</w:t>
        <w:br/>
        <w:t xml:space="preserve">      "/flow/select",</w:t>
        <w:br/>
        <w:t xml:space="preserve">      {</w:t>
        <w:br/>
        <w:t xml:space="preserve">        requestId,</w:t>
        <w:br/>
        <w:t xml:space="preserve">        flow,</w:t>
        <w:br/>
        <w:t xml:space="preserve">      },</w:t>
        <w:br/>
        <w:t xml:space="preserve">    )</w:t>
        <w:br/>
        <w:t xml:space="preserve">  ).data;</w:t>
        <w:br/>
        <w:t>}</w:t>
      </w:r>
    </w:p>
    <w:p>
      <w:pPr>
        <w:pStyle w:val="Heading1"/>
      </w:pPr>
      <w:r>
        <w:t>6. React Change: Forgot Password Button</w:t>
      </w:r>
    </w:p>
    <w:p>
      <w:r>
        <w:t>A button inside a form defaults to type="submit". Explicitly make the Forgot Password button a non-submit button.</w:t>
      </w:r>
    </w:p>
    <w:p>
      <w:pPr>
        <w:pStyle w:val="CodeBlock"/>
      </w:pPr>
      <w:r>
        <w:t>&lt;button</w:t>
        <w:br/>
        <w:t xml:space="preserve">  type="button"</w:t>
        <w:br/>
        <w:t xml:space="preserve">  onClick={() =&gt; onNavigate("FORGOT_PASSWORD")}</w:t>
        <w:br/>
        <w:t>&gt;</w:t>
        <w:br/>
        <w:t xml:space="preserve">  Forgot password</w:t>
        <w:br/>
        <w:t>&lt;/button&gt;</w:t>
      </w:r>
    </w:p>
    <w:p>
      <w:r>
        <w:t>Do not use the following inside the login form:</w:t>
      </w:r>
    </w:p>
    <w:p>
      <w:pPr>
        <w:pStyle w:val="CodeBlock"/>
      </w:pPr>
      <w:r>
        <w:t>&lt;button onClick={() =&gt; onNavigate("FORGOT_PASSWORD")}&gt;</w:t>
        <w:br/>
        <w:t xml:space="preserve">  Forgot password</w:t>
        <w:br/>
        <w:t>&lt;/button&gt;</w:t>
      </w:r>
    </w:p>
    <w:p>
      <w:pPr>
        <w:pStyle w:val="Heading1"/>
      </w:pPr>
      <w:r>
        <w:t>7. Restart and Retest</w:t>
      </w:r>
    </w:p>
    <w:p>
      <w:pPr>
        <w:pStyle w:val="ListNumber"/>
      </w:pPr>
      <w:r>
        <w:t>Stop the React development server.</w:t>
      </w:r>
    </w:p>
    <w:p>
      <w:pPr>
        <w:pStyle w:val="ListNumber"/>
      </w:pPr>
      <w:r>
        <w:t>Stop Spring Boot.</w:t>
      </w:r>
    </w:p>
    <w:p>
      <w:pPr>
        <w:pStyle w:val="ListNumber"/>
      </w:pPr>
      <w:r>
        <w:t>Rebuild the API client package if it is consumed locally.</w:t>
      </w:r>
    </w:p>
    <w:p>
      <w:pPr>
        <w:pStyle w:val="ListNumber"/>
      </w:pPr>
      <w:r>
        <w:t>Reinstall or relink the updated local package in sso-react-shell.</w:t>
      </w:r>
    </w:p>
    <w:p>
      <w:pPr>
        <w:pStyle w:val="ListNumber"/>
      </w:pPr>
      <w:r>
        <w:t>Start Spring Boot on port 8080.</w:t>
      </w:r>
    </w:p>
    <w:p>
      <w:pPr>
        <w:pStyle w:val="ListNumber"/>
      </w:pPr>
      <w:r>
        <w:t>Start React/Vite on port 5173.</w:t>
      </w:r>
    </w:p>
    <w:p>
      <w:pPr>
        <w:pStyle w:val="ListNumber"/>
      </w:pPr>
      <w:r>
        <w:t>Open a new Incognito window or delete the old XSRF-TOKEN and SSOSESSION cookies.</w:t>
      </w:r>
    </w:p>
    <w:p>
      <w:pPr>
        <w:pStyle w:val="ListNumber"/>
      </w:pPr>
      <w:r>
        <w:t>Start from /login/ssoAuthenticate. Do not directly open /login/flow/BCA.</w:t>
      </w:r>
    </w:p>
    <w:p>
      <w:pPr>
        <w:pStyle w:val="ListNumber"/>
      </w:pPr>
      <w:r>
        <w:t>Allow the backend to generate a requestId and redirect to /login/flow/{requestId}.</w:t>
      </w:r>
    </w:p>
    <w:p>
      <w:pPr>
        <w:pStyle w:val="ListNumber"/>
      </w:pPr>
      <w:r>
        <w:t>Click Forgot Password.</w:t>
      </w:r>
    </w:p>
    <w:p>
      <w:pPr>
        <w:pStyle w:val="Heading1"/>
      </w:pPr>
      <w:r>
        <w:t>8. Expected Browser Request</w:t>
      </w:r>
    </w:p>
    <w:p>
      <w:r>
        <w:t>Chrome DevTools should show:</w:t>
      </w:r>
    </w:p>
    <w:p>
      <w:pPr>
        <w:pStyle w:val="CodeBlock"/>
      </w:pPr>
      <w:r>
        <w:t>POST /api/auth/flow/select</w:t>
        <w:br/>
        <w:t>Content-Type: application/json</w:t>
        <w:br/>
        <w:t>Cookie: XSRF-TOKEN=&lt;token&gt;; SSOSESSION=&lt;session-id&gt;</w:t>
        <w:br/>
        <w:t>X-XSRF-TOKEN: &lt;same token&gt;</w:t>
      </w:r>
    </w:p>
    <w:p>
      <w:r>
        <w:t>Expected JSON payload:</w:t>
      </w:r>
    </w:p>
    <w:p>
      <w:pPr>
        <w:pStyle w:val="CodeBlock"/>
      </w:pPr>
      <w:r>
        <w:t>{</w:t>
        <w:br/>
        <w:t xml:space="preserve">  "requestId": "9981d155-7bcd-4b59-abd4-cc06eaacd2d3",</w:t>
        <w:br/>
        <w:t xml:space="preserve">  "flow": "FORGOT_PASSWORD"</w:t>
        <w:br/>
        <w:t>}</w:t>
      </w:r>
    </w:p>
    <w:p>
      <w:pPr>
        <w:pStyle w:val="Heading1"/>
      </w:pPr>
      <w:r>
        <w:t>9. Expected Result</w:t>
      </w:r>
    </w:p>
    <w:p>
      <w:pPr>
        <w:pStyle w:val="ListBullet"/>
      </w:pPr>
      <w:r>
        <w:t>HTTP status should be 200 OK, not 403 Forbidden.</w:t>
      </w:r>
    </w:p>
    <w:p>
      <w:pPr>
        <w:pStyle w:val="ListBullet"/>
      </w:pPr>
      <w:r>
        <w:t>FlowNavigationController.select() should be reached.</w:t>
      </w:r>
    </w:p>
    <w:p>
      <w:pPr>
        <w:pStyle w:val="ListBullet"/>
      </w:pPr>
      <w:r>
        <w:t>The backend should validate that BCA has forgot-password enabled.</w:t>
      </w:r>
    </w:p>
    <w:p>
      <w:pPr>
        <w:pStyle w:val="ListBullet"/>
      </w:pPr>
      <w:r>
        <w:t>The response nextAction should be FORGOT_PASSWORD or the configured recovery step.</w:t>
      </w:r>
    </w:p>
    <w:p>
      <w:pPr>
        <w:pStyle w:val="ListBullet"/>
      </w:pPr>
      <w:r>
        <w:t>React should render the Forgot Password flow package.</w:t>
      </w:r>
    </w:p>
    <w:p>
      <w:pPr>
        <w:pStyle w:val="Heading1"/>
      </w:pPr>
      <w:r>
        <w:t>10. Debugging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Check</w:t>
            </w:r>
          </w:p>
        </w:tc>
        <w:tc>
          <w:tcPr>
            <w:tcW w:type="dxa" w:w="3360"/>
            <w:shd w:fill="D9EAF7"/>
          </w:tcPr>
          <w:p>
            <w:r>
              <w:t>Expected</w:t>
            </w:r>
          </w:p>
        </w:tc>
        <w:tc>
          <w:tcPr>
            <w:tcW w:type="dxa" w:w="3360"/>
            <w:shd w:fill="D9EAF7"/>
          </w:tcPr>
          <w:p>
            <w:r>
              <w:t>If Incorrect</w:t>
            </w:r>
          </w:p>
        </w:tc>
      </w:tr>
      <w:tr>
        <w:tc>
          <w:tcPr>
            <w:tcW w:type="dxa" w:w="3360"/>
          </w:tcPr>
          <w:p>
            <w:r>
              <w:t>URL entry</w:t>
            </w:r>
          </w:p>
        </w:tc>
        <w:tc>
          <w:tcPr>
            <w:tcW w:type="dxa" w:w="3360"/>
          </w:tcPr>
          <w:p>
            <w:r>
              <w:t>Start with /login/ssoAuthenticate</w:t>
            </w:r>
          </w:p>
        </w:tc>
        <w:tc>
          <w:tcPr>
            <w:tcW w:type="dxa" w:w="3360"/>
          </w:tcPr>
          <w:p>
            <w:r>
              <w:t>Do not use /login/flow/BCA</w:t>
            </w:r>
          </w:p>
        </w:tc>
      </w:tr>
      <w:tr>
        <w:tc>
          <w:tcPr>
            <w:tcW w:type="dxa" w:w="3360"/>
          </w:tcPr>
          <w:p>
            <w:r>
              <w:t>SSOSESSION cookie</w:t>
            </w:r>
          </w:p>
        </w:tc>
        <w:tc>
          <w:tcPr>
            <w:tcW w:type="dxa" w:w="3360"/>
          </w:tcPr>
          <w:p>
            <w:r>
              <w:t>Present</w:t>
            </w:r>
          </w:p>
        </w:tc>
        <w:tc>
          <w:tcPr>
            <w:tcW w:type="dxa" w:w="3360"/>
          </w:tcPr>
          <w:p>
            <w:r>
              <w:t>Session was not created</w:t>
            </w:r>
          </w:p>
        </w:tc>
      </w:tr>
      <w:tr>
        <w:tc>
          <w:tcPr>
            <w:tcW w:type="dxa" w:w="3360"/>
          </w:tcPr>
          <w:p>
            <w:r>
              <w:t>XSRF-TOKEN cookie</w:t>
            </w:r>
          </w:p>
        </w:tc>
        <w:tc>
          <w:tcPr>
            <w:tcW w:type="dxa" w:w="3360"/>
          </w:tcPr>
          <w:p>
            <w:r>
              <w:t>Present</w:t>
            </w:r>
          </w:p>
        </w:tc>
        <w:tc>
          <w:tcPr>
            <w:tcW w:type="dxa" w:w="3360"/>
          </w:tcPr>
          <w:p>
            <w:r>
              <w:t>GET /api/auth/csrf was not called</w:t>
            </w:r>
          </w:p>
        </w:tc>
      </w:tr>
      <w:tr>
        <w:tc>
          <w:tcPr>
            <w:tcW w:type="dxa" w:w="3360"/>
          </w:tcPr>
          <w:p>
            <w:r>
              <w:t>X-XSRF-TOKEN header</w:t>
            </w:r>
          </w:p>
        </w:tc>
        <w:tc>
          <w:tcPr>
            <w:tcW w:type="dxa" w:w="3360"/>
          </w:tcPr>
          <w:p>
            <w:r>
              <w:t>Present and equal to cookie</w:t>
            </w:r>
          </w:p>
        </w:tc>
        <w:tc>
          <w:tcPr>
            <w:tcW w:type="dxa" w:w="3360"/>
          </w:tcPr>
          <w:p>
            <w:r>
              <w:t>Fix Axios CSRF configuration</w:t>
            </w:r>
          </w:p>
        </w:tc>
      </w:tr>
      <w:tr>
        <w:tc>
          <w:tcPr>
            <w:tcW w:type="dxa" w:w="3360"/>
          </w:tcPr>
          <w:p>
            <w:r>
              <w:t>Content-Type</w:t>
            </w:r>
          </w:p>
        </w:tc>
        <w:tc>
          <w:tcPr>
            <w:tcW w:type="dxa" w:w="3360"/>
          </w:tcPr>
          <w:p>
            <w:r>
              <w:t>application/json</w:t>
            </w:r>
          </w:p>
        </w:tc>
        <w:tc>
          <w:tcPr>
            <w:tcW w:type="dxa" w:w="3360"/>
          </w:tcPr>
          <w:p>
            <w:r>
              <w:t>Button may be submitting the form</w:t>
            </w:r>
          </w:p>
        </w:tc>
      </w:tr>
      <w:tr>
        <w:tc>
          <w:tcPr>
            <w:tcW w:type="dxa" w:w="3360"/>
          </w:tcPr>
          <w:p>
            <w:r>
              <w:t>Request body</w:t>
            </w:r>
          </w:p>
        </w:tc>
        <w:tc>
          <w:tcPr>
            <w:tcW w:type="dxa" w:w="3360"/>
          </w:tcPr>
          <w:p>
            <w:r>
              <w:t>Contains requestId and flow</w:t>
            </w:r>
          </w:p>
        </w:tc>
        <w:tc>
          <w:tcPr>
            <w:tcW w:type="dxa" w:w="3360"/>
          </w:tcPr>
          <w:p>
            <w:r>
              <w:t>Use JSON selectFlow implementation</w:t>
            </w:r>
          </w:p>
        </w:tc>
      </w:tr>
      <w:tr>
        <w:tc>
          <w:tcPr>
            <w:tcW w:type="dxa" w:w="3360"/>
          </w:tcPr>
          <w:p>
            <w:r>
              <w:t>Controller breakpoint</w:t>
            </w:r>
          </w:p>
        </w:tc>
        <w:tc>
          <w:tcPr>
            <w:tcW w:type="dxa" w:w="3360"/>
          </w:tcPr>
          <w:p>
            <w:r>
              <w:t>Breakpoint is reached</w:t>
            </w:r>
          </w:p>
        </w:tc>
        <w:tc>
          <w:tcPr>
            <w:tcW w:type="dxa" w:w="3360"/>
          </w:tcPr>
          <w:p>
            <w:r>
              <w:t>Security/CSRF still blocks request</w:t>
            </w:r>
          </w:p>
        </w:tc>
      </w:tr>
      <w:tr>
        <w:tc>
          <w:tcPr>
            <w:tcW w:type="dxa" w:w="3360"/>
          </w:tcPr>
          <w:p>
            <w:r>
              <w:t>Realm flag</w:t>
            </w:r>
          </w:p>
        </w:tc>
        <w:tc>
          <w:tcPr>
            <w:tcW w:type="dxa" w:w="3360"/>
          </w:tcPr>
          <w:p>
            <w:r>
              <w:t>forgot-password: true</w:t>
            </w:r>
          </w:p>
        </w:tc>
        <w:tc>
          <w:tcPr>
            <w:tcW w:type="dxa" w:w="3360"/>
          </w:tcPr>
          <w:p>
            <w:r>
              <w:t>Enable it for the active realm</w:t>
            </w:r>
          </w:p>
        </w:tc>
      </w:tr>
    </w:tbl>
    <w:p>
      <w:pPr>
        <w:pStyle w:val="Heading1"/>
      </w:pPr>
      <w:r>
        <w:t>11. Temporary Security Logging</w:t>
      </w:r>
    </w:p>
    <w:p>
      <w:r>
        <w:t>Enable this only while troubleshooting:</w:t>
      </w:r>
    </w:p>
    <w:p>
      <w:pPr>
        <w:pStyle w:val="CodeBlock"/>
      </w:pPr>
      <w:r>
        <w:t>logging:</w:t>
        <w:br/>
        <w:t xml:space="preserve">  level:</w:t>
        <w:br/>
        <w:t xml:space="preserve">    org.springframework.security.web.csrf: TRACE</w:t>
        <w:br/>
        <w:t xml:space="preserve">    org.springframework.security.web.access: TRACE</w:t>
      </w:r>
    </w:p>
    <w:p>
      <w:r>
        <w:t>Interpretation:</w:t>
      </w:r>
    </w:p>
    <w:p>
      <w:pPr>
        <w:pStyle w:val="ListBullet"/>
      </w:pPr>
      <w:r>
        <w:t>Invalid CSRF token found: token resolution or token/session mismatch remains.</w:t>
      </w:r>
    </w:p>
    <w:p>
      <w:pPr>
        <w:pStyle w:val="ListBullet"/>
      </w:pPr>
      <w:r>
        <w:t>Authorization denied: endpoint authorization is blocking the request.</w:t>
      </w:r>
    </w:p>
    <w:p>
      <w:pPr>
        <w:pStyle w:val="ListBullet"/>
      </w:pPr>
      <w:r>
        <w:t>No security error and the controller is reached: the realm or journey service is returning the error.</w:t>
      </w:r>
    </w:p>
    <w:p>
      <w:pPr>
        <w:pStyle w:val="Heading1"/>
      </w:pPr>
      <w:r>
        <w:t>12. Final Change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Component</w:t>
            </w:r>
          </w:p>
        </w:tc>
        <w:tc>
          <w:tcPr>
            <w:tcW w:type="dxa" w:w="5040"/>
            <w:shd w:fill="D9EAF7"/>
          </w:tcPr>
          <w:p>
            <w:r>
              <w:t>Final Change</w:t>
            </w:r>
          </w:p>
        </w:tc>
      </w:tr>
      <w:tr>
        <w:tc>
          <w:tcPr>
            <w:tcW w:type="dxa" w:w="5040"/>
          </w:tcPr>
          <w:p>
            <w:r>
              <w:t>SecurityConfig</w:t>
            </w:r>
          </w:p>
        </w:tc>
        <w:tc>
          <w:tcPr>
            <w:tcW w:type="dxa" w:w="5040"/>
          </w:tcPr>
          <w:p>
            <w:r>
              <w:t>Add CsrfTokenRequestAttributeHandler and keep CookieCsrfTokenRepository.</w:t>
            </w:r>
          </w:p>
        </w:tc>
      </w:tr>
      <w:tr>
        <w:tc>
          <w:tcPr>
            <w:tcW w:type="dxa" w:w="5040"/>
          </w:tcPr>
          <w:p>
            <w:r>
              <w:t>CSRF endpoint</w:t>
            </w:r>
          </w:p>
        </w:tc>
        <w:tc>
          <w:tcPr>
            <w:tcW w:type="dxa" w:w="5040"/>
          </w:tcPr>
          <w:p>
            <w:r>
              <w:t>Return token, headerName and parameterName.</w:t>
            </w:r>
          </w:p>
        </w:tc>
      </w:tr>
      <w:tr>
        <w:tc>
          <w:tcPr>
            <w:tcW w:type="dxa" w:w="5040"/>
          </w:tcPr>
          <w:p>
            <w:r>
              <w:t>FlowNavigationController</w:t>
            </w:r>
          </w:p>
        </w:tc>
        <w:tc>
          <w:tcPr>
            <w:tcW w:type="dxa" w:w="5040"/>
          </w:tcPr>
          <w:p>
            <w:r>
              <w:t>Accept JSON SelectFlowRequest.</w:t>
            </w:r>
          </w:p>
        </w:tc>
      </w:tr>
      <w:tr>
        <w:tc>
          <w:tcPr>
            <w:tcW w:type="dxa" w:w="5040"/>
          </w:tcPr>
          <w:p>
            <w:r>
              <w:t>SsoApiClient</w:t>
            </w:r>
          </w:p>
        </w:tc>
        <w:tc>
          <w:tcPr>
            <w:tcW w:type="dxa" w:w="5040"/>
          </w:tcPr>
          <w:p>
            <w:r>
              <w:t>POST JSON body to /flow/select.</w:t>
            </w:r>
          </w:p>
        </w:tc>
      </w:tr>
      <w:tr>
        <w:tc>
          <w:tcPr>
            <w:tcW w:type="dxa" w:w="5040"/>
          </w:tcPr>
          <w:p>
            <w:r>
              <w:t>Forgot Password button</w:t>
            </w:r>
          </w:p>
        </w:tc>
        <w:tc>
          <w:tcPr>
            <w:tcW w:type="dxa" w:w="5040"/>
          </w:tcPr>
          <w:p>
            <w:r>
              <w:t>Set type="button".</w:t>
            </w:r>
          </w:p>
        </w:tc>
      </w:tr>
      <w:tr>
        <w:tc>
          <w:tcPr>
            <w:tcW w:type="dxa" w:w="5040"/>
          </w:tcPr>
          <w:p>
            <w:r>
              <w:t>Testing</w:t>
            </w:r>
          </w:p>
        </w:tc>
        <w:tc>
          <w:tcPr>
            <w:tcW w:type="dxa" w:w="5040"/>
          </w:tcPr>
          <w:p>
            <w:r>
              <w:t>Use a fresh session and start from /login/ssoAuthenticate.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Enterprise SSO Platform - Forgot Password 403 Fix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120" w:line="240" w:lineRule="auto"/>
      <w:ind w:left="288" w:right="288"/>
      <w:shd w:fill="F3F4F6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